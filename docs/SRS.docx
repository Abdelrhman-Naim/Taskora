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37F9" w:rsidRDefault="00415323">
      <w:pPr>
        <w:pStyle w:val="a8"/>
      </w:pPr>
      <w:r>
        <w:t>TASKFLOW</w:t>
      </w:r>
    </w:p>
    <w:p w:rsidR="00F937F9" w:rsidRDefault="00415323">
      <w:pPr>
        <w:rPr>
          <w:rFonts w:hint="eastAsia"/>
        </w:rPr>
      </w:pPr>
      <w:r>
        <w:t>Project &amp; Task Management System</w:t>
      </w:r>
    </w:p>
    <w:p w:rsidR="00F937F9" w:rsidRDefault="00415323">
      <w:pPr>
        <w:rPr>
          <w:rFonts w:hint="eastAsia"/>
        </w:rPr>
      </w:pPr>
      <w:r>
        <w:t>SOFTWARE REQUIREMENTS SPECIFICATION (SRS)</w:t>
      </w:r>
    </w:p>
    <w:p w:rsidR="00F937F9" w:rsidRDefault="00415323">
      <w:pPr>
        <w:rPr>
          <w:rFonts w:hint="eastAsia"/>
        </w:rPr>
      </w:pPr>
      <w:r>
        <w:t>7-Day Full-Stack Development Challenge  •  Version 1.0  •  15 October 2026</w:t>
      </w:r>
    </w:p>
    <w:p w:rsidR="00F937F9" w:rsidRDefault="00415323">
      <w:pPr>
        <w:rPr>
          <w:rFonts w:hint="eastAsia"/>
        </w:rPr>
      </w:pPr>
      <w:r>
        <w:t>Prepared for TAQAT / CodeMap trainees</w:t>
      </w:r>
    </w:p>
    <w:p w:rsidR="00F937F9" w:rsidRDefault="00415323">
      <w:pPr>
        <w:rPr>
          <w:rFonts w:hint="eastAsia"/>
        </w:rPr>
      </w:pPr>
      <w:r>
        <w:t xml:space="preserve">Assessment technologies: HTML, CSS, JavaScript, React, </w:t>
      </w:r>
      <w:r>
        <w:t>Next.js, Firebase, Git &amp; GitHub</w:t>
      </w:r>
    </w:p>
    <w:p w:rsidR="00F937F9" w:rsidRDefault="00415323">
      <w:pPr>
        <w:rPr>
          <w:rFonts w:hint="eastAsia"/>
        </w:rPr>
      </w:pPr>
      <w:r>
        <w:br w:type="page"/>
      </w:r>
    </w:p>
    <w:p w:rsidR="00F937F9" w:rsidRDefault="00415323">
      <w:pPr>
        <w:pStyle w:val="1"/>
      </w:pPr>
      <w:r>
        <w:lastRenderedPageBreak/>
        <w:t>1. Executive Summary</w:t>
      </w:r>
    </w:p>
    <w:p w:rsidR="00F937F9" w:rsidRDefault="00415323">
      <w:pPr>
        <w:rPr>
          <w:rFonts w:hint="eastAsia"/>
        </w:rPr>
      </w:pPr>
      <w:r>
        <w:t>TaskFlow is a responsive web application for small software teams to create projects, assign tasks, track progress, and monitor deadlines. Each trainee builds a working application within seven calenda</w:t>
      </w:r>
      <w:r>
        <w:t>r days. The challenge evaluates end-to-end development skills rather than visual design alone. This document defines the minimum viable product (MVP), constraints, user stories, data model, security requirements, acceptance criteria, test cases, delivery r</w:t>
      </w:r>
      <w:r>
        <w:t>ules, and scoring rubric.</w:t>
      </w:r>
    </w:p>
    <w:p w:rsidR="00F937F9" w:rsidRDefault="00415323">
      <w:pPr>
        <w:pStyle w:val="1"/>
      </w:pPr>
      <w:r>
        <w:t>2. Scope and Boundaries</w:t>
      </w:r>
    </w:p>
    <w:p w:rsidR="00F937F9" w:rsidRDefault="00415323">
      <w:pPr>
        <w:pStyle w:val="21"/>
      </w:pPr>
      <w:r>
        <w:t>2.1 In scope</w:t>
      </w:r>
    </w:p>
    <w:p w:rsidR="00F937F9" w:rsidRDefault="00415323">
      <w:pPr>
        <w:pStyle w:val="a0"/>
        <w:rPr>
          <w:rFonts w:hint="eastAsia"/>
        </w:rPr>
      </w:pPr>
      <w:r>
        <w:t>Email/password registration, sign-in, sign-out, and protected pages.</w:t>
      </w:r>
    </w:p>
    <w:p w:rsidR="00F937F9" w:rsidRDefault="00415323">
      <w:pPr>
        <w:pStyle w:val="a0"/>
        <w:rPr>
          <w:rFonts w:hint="eastAsia"/>
        </w:rPr>
      </w:pPr>
      <w:r>
        <w:t>Project creation, listing, editing and deletion by the owner.</w:t>
      </w:r>
    </w:p>
    <w:p w:rsidR="00F937F9" w:rsidRDefault="00415323">
      <w:pPr>
        <w:pStyle w:val="a0"/>
        <w:rPr>
          <w:rFonts w:hint="eastAsia"/>
        </w:rPr>
      </w:pPr>
      <w:r>
        <w:t>Task creation, listing, editing and deletion; status, priority</w:t>
      </w:r>
      <w:r>
        <w:t>, deadline, and assignment.</w:t>
      </w:r>
    </w:p>
    <w:p w:rsidR="00F937F9" w:rsidRDefault="00415323">
      <w:pPr>
        <w:pStyle w:val="a0"/>
        <w:rPr>
          <w:rFonts w:hint="eastAsia"/>
        </w:rPr>
      </w:pPr>
      <w:r>
        <w:t>Project membership by selecting existing registered users (simple invite-free MVP).</w:t>
      </w:r>
    </w:p>
    <w:p w:rsidR="00F937F9" w:rsidRDefault="00415323">
      <w:pPr>
        <w:pStyle w:val="a0"/>
        <w:rPr>
          <w:rFonts w:hint="eastAsia"/>
        </w:rPr>
      </w:pPr>
      <w:r>
        <w:t>Personal dashboard, task filters/search, and responsive layout.</w:t>
      </w:r>
    </w:p>
    <w:p w:rsidR="00F937F9" w:rsidRDefault="00415323">
      <w:pPr>
        <w:pStyle w:val="a0"/>
        <w:rPr>
          <w:rFonts w:hint="eastAsia"/>
        </w:rPr>
      </w:pPr>
      <w:r>
        <w:t>Firebase Firestore persistence, access-control rules, deployment, and GitHub doc</w:t>
      </w:r>
      <w:r>
        <w:t>umentation.</w:t>
      </w:r>
    </w:p>
    <w:p w:rsidR="00F937F9" w:rsidRDefault="00415323">
      <w:pPr>
        <w:pStyle w:val="21"/>
      </w:pPr>
      <w:r>
        <w:t>2.2 Out of scope</w:t>
      </w:r>
    </w:p>
    <w:p w:rsidR="00F937F9" w:rsidRDefault="00415323">
      <w:pPr>
        <w:pStyle w:val="a0"/>
        <w:rPr>
          <w:rFonts w:hint="eastAsia"/>
        </w:rPr>
      </w:pPr>
      <w:r>
        <w:t>Payments, billing, real-time chat, email invitations, notifications, file uploads, and third-party integrations.</w:t>
      </w:r>
    </w:p>
    <w:p w:rsidR="00F937F9" w:rsidRDefault="00415323">
      <w:pPr>
        <w:pStyle w:val="a0"/>
        <w:rPr>
          <w:rFonts w:hint="eastAsia"/>
        </w:rPr>
      </w:pPr>
      <w:r>
        <w:t>Enterprise role hierarchies, complex analytics, offline-first sync, and multi-tenant administration.</w:t>
      </w:r>
    </w:p>
    <w:p w:rsidR="00F937F9" w:rsidRDefault="00415323">
      <w:pPr>
        <w:pStyle w:val="a0"/>
        <w:rPr>
          <w:rFonts w:hint="eastAsia"/>
        </w:rPr>
      </w:pPr>
      <w:r>
        <w:t>Automated dep</w:t>
      </w:r>
      <w:r>
        <w:t>loyment pipelines or mandatory external UI component libraries.</w:t>
      </w:r>
    </w:p>
    <w:p w:rsidR="00F937F9" w:rsidRDefault="00415323">
      <w:pPr>
        <w:pStyle w:val="21"/>
      </w:pPr>
      <w:r>
        <w:t>2.3 Assumptions</w:t>
      </w:r>
    </w:p>
    <w:p w:rsidR="00F937F9" w:rsidRDefault="00415323">
      <w:pPr>
        <w:rPr>
          <w:rFonts w:hint="eastAsia"/>
        </w:rPr>
      </w:pPr>
      <w:r>
        <w:t>One trainee is the preferred evaluation unit; pairs may be allowed with individual code review. A project has one owner and zero or more members. A user may be assigned only to</w:t>
      </w:r>
      <w:r>
        <w:t xml:space="preserve"> tasks in projects they belong to. Trainees use Firebase Authentication and Cloud Firestore; no separate backend is required. An internet connection and Firebase project access are available.</w:t>
      </w:r>
    </w:p>
    <w:p w:rsidR="00F937F9" w:rsidRDefault="00415323">
      <w:pPr>
        <w:pStyle w:val="1"/>
      </w:pPr>
      <w:r>
        <w:t>3. Stakeholders and Personas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37F9" w:rsidTr="00F93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Persona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Primary goals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Project Owner</w:t>
            </w:r>
          </w:p>
        </w:tc>
        <w:tc>
          <w:tcPr>
            <w:tcW w:w="2880" w:type="dxa"/>
          </w:tcPr>
          <w:p w:rsidR="00F937F9" w:rsidRDefault="0030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TAQAT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Manage project, members, and all project tasks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Project Member</w:t>
            </w:r>
          </w:p>
        </w:tc>
        <w:tc>
          <w:tcPr>
            <w:tcW w:w="2880" w:type="dxa"/>
          </w:tcPr>
          <w:p w:rsidR="00F937F9" w:rsidRDefault="00306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CodeMabe</w:t>
            </w:r>
            <w:proofErr w:type="spellEnd"/>
            <w:r>
              <w:t xml:space="preserve"> Trainees</w:t>
            </w:r>
            <w:bookmarkStart w:id="0" w:name="_GoBack"/>
            <w:bookmarkEnd w:id="0"/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View shared project and manage authorized tasks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Evaluator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Reviewer with demo access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Verify requirements, </w:t>
            </w:r>
            <w:r>
              <w:t>inspect code and assess understanding</w:t>
            </w:r>
          </w:p>
        </w:tc>
      </w:tr>
    </w:tbl>
    <w:p w:rsidR="00F937F9" w:rsidRDefault="00F937F9">
      <w:pPr>
        <w:rPr>
          <w:rFonts w:hint="eastAsia"/>
        </w:rPr>
      </w:pPr>
    </w:p>
    <w:p w:rsidR="00F937F9" w:rsidRDefault="00415323">
      <w:pPr>
        <w:pStyle w:val="1"/>
      </w:pPr>
      <w:r>
        <w:t>4. User Roles and Authorization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937F9" w:rsidTr="00F93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937F9" w:rsidRDefault="00415323">
            <w:pPr>
              <w:rPr>
                <w:rFonts w:hint="eastAsia"/>
              </w:rPr>
            </w:pPr>
            <w:r>
              <w:t>Operation</w:t>
            </w:r>
          </w:p>
        </w:tc>
        <w:tc>
          <w:tcPr>
            <w:tcW w:w="216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Owner</w:t>
            </w:r>
          </w:p>
        </w:tc>
        <w:tc>
          <w:tcPr>
            <w:tcW w:w="216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Member</w:t>
            </w:r>
          </w:p>
        </w:tc>
        <w:tc>
          <w:tcPr>
            <w:tcW w:w="216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Unauthenticated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937F9" w:rsidRDefault="00415323">
            <w:pPr>
              <w:rPr>
                <w:rFonts w:hint="eastAsia"/>
              </w:rPr>
            </w:pPr>
            <w:r>
              <w:t>View project and tasks</w:t>
            </w:r>
          </w:p>
        </w:tc>
        <w:tc>
          <w:tcPr>
            <w:tcW w:w="216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Yes</w:t>
            </w:r>
          </w:p>
        </w:tc>
        <w:tc>
          <w:tcPr>
            <w:tcW w:w="216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Yes</w:t>
            </w:r>
          </w:p>
        </w:tc>
        <w:tc>
          <w:tcPr>
            <w:tcW w:w="216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937F9" w:rsidRDefault="00415323">
            <w:pPr>
              <w:rPr>
                <w:rFonts w:hint="eastAsia"/>
              </w:rPr>
            </w:pPr>
            <w:r>
              <w:t>Edit/delete project</w:t>
            </w:r>
          </w:p>
        </w:tc>
        <w:tc>
          <w:tcPr>
            <w:tcW w:w="216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Yes</w:t>
            </w:r>
          </w:p>
        </w:tc>
        <w:tc>
          <w:tcPr>
            <w:tcW w:w="216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</w:t>
            </w:r>
          </w:p>
        </w:tc>
        <w:tc>
          <w:tcPr>
            <w:tcW w:w="216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937F9" w:rsidRDefault="00415323">
            <w:pPr>
              <w:rPr>
                <w:rFonts w:hint="eastAsia"/>
              </w:rPr>
            </w:pPr>
            <w:r>
              <w:t>Manage project membership</w:t>
            </w:r>
          </w:p>
        </w:tc>
        <w:tc>
          <w:tcPr>
            <w:tcW w:w="216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Yes</w:t>
            </w:r>
          </w:p>
        </w:tc>
        <w:tc>
          <w:tcPr>
            <w:tcW w:w="216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</w:t>
            </w:r>
          </w:p>
        </w:tc>
        <w:tc>
          <w:tcPr>
            <w:tcW w:w="216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937F9" w:rsidRDefault="00415323">
            <w:pPr>
              <w:rPr>
                <w:rFonts w:hint="eastAsia"/>
              </w:rPr>
            </w:pPr>
            <w:r>
              <w:t>Create task</w:t>
            </w:r>
          </w:p>
        </w:tc>
        <w:tc>
          <w:tcPr>
            <w:tcW w:w="216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Yes</w:t>
            </w:r>
          </w:p>
        </w:tc>
        <w:tc>
          <w:tcPr>
            <w:tcW w:w="216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Yes</w:t>
            </w:r>
          </w:p>
        </w:tc>
        <w:tc>
          <w:tcPr>
            <w:tcW w:w="216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937F9" w:rsidRDefault="00415323">
            <w:pPr>
              <w:rPr>
                <w:rFonts w:hint="eastAsia"/>
              </w:rPr>
            </w:pPr>
            <w:r>
              <w:t>Edit task</w:t>
            </w:r>
          </w:p>
        </w:tc>
        <w:tc>
          <w:tcPr>
            <w:tcW w:w="216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Yes</w:t>
            </w:r>
          </w:p>
        </w:tc>
        <w:tc>
          <w:tcPr>
            <w:tcW w:w="216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Own/assigned tasks only</w:t>
            </w:r>
          </w:p>
        </w:tc>
        <w:tc>
          <w:tcPr>
            <w:tcW w:w="216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937F9" w:rsidRDefault="00415323">
            <w:pPr>
              <w:rPr>
                <w:rFonts w:hint="eastAsia"/>
              </w:rPr>
            </w:pPr>
            <w:r>
              <w:t>Delete task</w:t>
            </w:r>
          </w:p>
        </w:tc>
        <w:tc>
          <w:tcPr>
            <w:tcW w:w="216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Yes</w:t>
            </w:r>
          </w:p>
        </w:tc>
        <w:tc>
          <w:tcPr>
            <w:tcW w:w="216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Own-created tasks only</w:t>
            </w:r>
          </w:p>
        </w:tc>
        <w:tc>
          <w:tcPr>
            <w:tcW w:w="216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937F9" w:rsidRDefault="00415323">
            <w:pPr>
              <w:rPr>
                <w:rFonts w:hint="eastAsia"/>
              </w:rPr>
            </w:pPr>
            <w:r>
              <w:t>Change task status</w:t>
            </w:r>
          </w:p>
        </w:tc>
        <w:tc>
          <w:tcPr>
            <w:tcW w:w="216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Yes</w:t>
            </w:r>
          </w:p>
        </w:tc>
        <w:tc>
          <w:tcPr>
            <w:tcW w:w="216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Assigned tasks only</w:t>
            </w:r>
          </w:p>
        </w:tc>
        <w:tc>
          <w:tcPr>
            <w:tcW w:w="216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</w:t>
            </w:r>
          </w:p>
        </w:tc>
      </w:tr>
    </w:tbl>
    <w:p w:rsidR="00F937F9" w:rsidRDefault="00F937F9">
      <w:pPr>
        <w:rPr>
          <w:rFonts w:hint="eastAsia"/>
        </w:rPr>
      </w:pPr>
    </w:p>
    <w:p w:rsidR="00F937F9" w:rsidRDefault="00415323">
      <w:pPr>
        <w:rPr>
          <w:rFonts w:hint="eastAsia"/>
        </w:rPr>
      </w:pPr>
      <w:r>
        <w:t>Authorization must be enforced in Firestore Security Rules, not only by hiding buttons. Membership removal should revoke future access. A</w:t>
      </w:r>
      <w:r>
        <w:t xml:space="preserve"> user must not gain access by changing a project ID in a URL.</w:t>
      </w:r>
    </w:p>
    <w:p w:rsidR="00F937F9" w:rsidRDefault="00415323">
      <w:pPr>
        <w:pStyle w:val="1"/>
      </w:pPr>
      <w:r>
        <w:lastRenderedPageBreak/>
        <w:t>5. Functional Requirements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37F9" w:rsidTr="00F93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Requirement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Expected behavior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FR-01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Registration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Register with name, email and password; show validation and errors.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FR-02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Login/logout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Authenticate using </w:t>
            </w:r>
            <w:r>
              <w:t>Firebase Auth; redirect on login and logout.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FR-03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Protected routes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Unauthenticated visitors cannot access dashboard/project pages.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FR-04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User profile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Store public display name and UID; never store plaintext passwords.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FR-05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Project creation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Owner enter</w:t>
            </w:r>
            <w:r>
              <w:t>s project name and optional description.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FR-06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Project management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Owner can view, update, delete own projects with confirmation.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FR-07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Membership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Owner can add/remove an existing user by email; prevent duplicate membership.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FR-08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Task creation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Create </w:t>
            </w:r>
            <w:r>
              <w:t>task with title, description, status, priority, due date and optional assignee.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FR-09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Task updates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Authorized users can update permitted task fields.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FR-10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Task deletion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Owner or task creator can delete task with confirmation.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FR-11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Task status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Statuses</w:t>
            </w:r>
            <w:r>
              <w:t>: To Do, In Progress, Done; initial status To Do.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FR-12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Task assignment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Assignee must be an active member of the relevant project.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FR-13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Task discovery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Filter by status, priority, assignee; search task title client-side.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FR-14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Dashboard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Display </w:t>
            </w:r>
            <w:r>
              <w:t>accessible projects, total tasks, tasks by status, and overdue tasks.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FR-15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Empty/error states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Clear messages for empty lists, loading, access denied and failed saves.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FR-16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Responsive UI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Functional at mobile (375px), tablet (768px), and desktop (1280px)</w:t>
            </w:r>
            <w:r>
              <w:t>.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FR-17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Deployment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Publish an accessible demo with environment variables configured.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FR-18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Audit fields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Record createdAt and updatedAt on projects and tasks.</w:t>
            </w:r>
          </w:p>
        </w:tc>
      </w:tr>
    </w:tbl>
    <w:p w:rsidR="00F937F9" w:rsidRDefault="00F937F9">
      <w:pPr>
        <w:rPr>
          <w:rFonts w:hint="eastAsia"/>
        </w:rPr>
      </w:pPr>
    </w:p>
    <w:p w:rsidR="00F937F9" w:rsidRDefault="00415323">
      <w:pPr>
        <w:pStyle w:val="1"/>
      </w:pPr>
      <w:r>
        <w:t>6. User Stories and Acceptance Criteria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37F9" w:rsidTr="00F93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Story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User need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Acceptance criteria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US-01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As a </w:t>
            </w:r>
            <w:r>
              <w:t>visitor, I want to register so I can manage my work.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Valid registration creates Auth account and user profile; invalid email/weak password show feedback.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US-02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As a user, I want to sign in so only I access my projects.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Successful login opens dashboard; re</w:t>
            </w:r>
            <w:r>
              <w:t>fresh preserves authenticated session; logout blocks protected views.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US-03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As an owner, I want to create a project to organize work.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Project appears in list, persists after refresh, and is not visible to outsiders.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US-04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As an owner, I want to add teamm</w:t>
            </w:r>
            <w:r>
              <w:t>ates.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Existing account can be added once; non-existing email gives a clear error; removed member loses access.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lastRenderedPageBreak/>
              <w:t>US-05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As a member, I want to create a task.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Task persists with required title and project ID; invalid data is rejected.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US-06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As an assignee, I</w:t>
            </w:r>
            <w:r>
              <w:t xml:space="preserve"> want to update my task status.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Allowed status change persists; unauthorized updates are denied.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US-07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As a user, I want to find tasks quickly.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Search and filters return correct results and support empty result sets.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US-08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As an owner, I want to see prog</w:t>
            </w:r>
            <w:r>
              <w:t>ress.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Dashboard counts agree with Firestore task records and overdue definition.</w:t>
            </w:r>
          </w:p>
        </w:tc>
      </w:tr>
    </w:tbl>
    <w:p w:rsidR="00F937F9" w:rsidRDefault="00F937F9">
      <w:pPr>
        <w:rPr>
          <w:rFonts w:hint="eastAsia"/>
        </w:rPr>
      </w:pPr>
    </w:p>
    <w:p w:rsidR="00F937F9" w:rsidRDefault="00415323">
      <w:pPr>
        <w:pStyle w:val="1"/>
      </w:pPr>
      <w:r>
        <w:t>7. Application Screens and Navigation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37F9" w:rsidTr="00F93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Route (suggested)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Screen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Core components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/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Landing / redirect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Login or dashboard redirect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/register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Registration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Name/email/password </w:t>
            </w:r>
            <w:r>
              <w:t>form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/login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Sign in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Email/password form, error states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/dashboard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Overview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Summary cards, project list, overdue tasks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/projects/new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Create project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Validated project form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/projects/[id]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Project details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Members, task list, filters, create task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/projects/</w:t>
            </w:r>
            <w:r>
              <w:t>[id]/settings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Project settings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Owner-only edit, membership, delete</w:t>
            </w:r>
          </w:p>
        </w:tc>
      </w:tr>
    </w:tbl>
    <w:p w:rsidR="00F937F9" w:rsidRDefault="00F937F9">
      <w:pPr>
        <w:rPr>
          <w:rFonts w:hint="eastAsia"/>
        </w:rPr>
      </w:pPr>
    </w:p>
    <w:p w:rsidR="00F937F9" w:rsidRDefault="00415323">
      <w:pPr>
        <w:rPr>
          <w:rFonts w:hint="eastAsia"/>
        </w:rPr>
      </w:pPr>
      <w:r>
        <w:t>Suggested navigation: Register/Login → Dashboard → Project Details → Task Create/Edit. Users should have visible navigation back to the dashboard and clear logout access.</w:t>
      </w:r>
    </w:p>
    <w:p w:rsidR="00F937F9" w:rsidRDefault="00415323">
      <w:pPr>
        <w:pStyle w:val="1"/>
      </w:pPr>
      <w:r>
        <w:t xml:space="preserve">8. UX / UI </w:t>
      </w:r>
      <w:r>
        <w:t>Specification</w:t>
      </w:r>
    </w:p>
    <w:p w:rsidR="00F937F9" w:rsidRDefault="00415323">
      <w:pPr>
        <w:pStyle w:val="a0"/>
        <w:rPr>
          <w:rFonts w:hint="eastAsia"/>
        </w:rPr>
      </w:pPr>
      <w:r>
        <w:t>Clean information hierarchy: page title, action buttons, status labels, clear task cards or table.</w:t>
      </w:r>
    </w:p>
    <w:p w:rsidR="00F937F9" w:rsidRDefault="00415323">
      <w:pPr>
        <w:pStyle w:val="a0"/>
        <w:rPr>
          <w:rFonts w:hint="eastAsia"/>
        </w:rPr>
      </w:pPr>
      <w:r>
        <w:t>Use native HTML labels, keyboard-operable buttons, visible focus, and adequate color contrast.</w:t>
      </w:r>
    </w:p>
    <w:p w:rsidR="00F937F9" w:rsidRDefault="00415323">
      <w:pPr>
        <w:pStyle w:val="a0"/>
        <w:rPr>
          <w:rFonts w:hint="eastAsia"/>
        </w:rPr>
      </w:pPr>
      <w:r>
        <w:t xml:space="preserve">Show form errors next to inputs; disable submit </w:t>
      </w:r>
      <w:r>
        <w:t>while saving; confirm destructive actions.</w:t>
      </w:r>
    </w:p>
    <w:p w:rsidR="00F937F9" w:rsidRDefault="00415323">
      <w:pPr>
        <w:pStyle w:val="a0"/>
        <w:rPr>
          <w:rFonts w:hint="eastAsia"/>
        </w:rPr>
      </w:pPr>
      <w:r>
        <w:t>Avoid relying on color alone to distinguish statuses or priorities.</w:t>
      </w:r>
    </w:p>
    <w:p w:rsidR="00F937F9" w:rsidRDefault="00415323">
      <w:pPr>
        <w:pStyle w:val="a0"/>
        <w:rPr>
          <w:rFonts w:hint="eastAsia"/>
        </w:rPr>
      </w:pPr>
      <w:r>
        <w:t>Support mobile stacking and horizontal overflow prevention; avoid fixed-width layouts.</w:t>
      </w:r>
    </w:p>
    <w:p w:rsidR="00F937F9" w:rsidRDefault="00415323">
      <w:pPr>
        <w:pStyle w:val="a0"/>
        <w:rPr>
          <w:rFonts w:hint="eastAsia"/>
        </w:rPr>
      </w:pPr>
      <w:r>
        <w:t>Display loading placeholders and friendly empty states; us</w:t>
      </w:r>
      <w:r>
        <w:t>e consistent date formatting.</w:t>
      </w:r>
    </w:p>
    <w:p w:rsidR="00F937F9" w:rsidRDefault="00415323">
      <w:pPr>
        <w:pStyle w:val="1"/>
      </w:pPr>
      <w:r>
        <w:t>9. Technical Architecture</w:t>
      </w:r>
    </w:p>
    <w:p w:rsidR="00F937F9" w:rsidRDefault="00415323">
      <w:pPr>
        <w:rPr>
          <w:rFonts w:hint="eastAsia"/>
        </w:rPr>
      </w:pPr>
      <w:r>
        <w:t>Client: Next.js App Router with React components and CSS (plain CSS, CSS Modules or another learned approach). Authentication: Firebase Authentication (email/password). Database: Cloud Firestore. Host</w:t>
      </w:r>
      <w:r>
        <w:t>ing: Vercel or Firebase-compatible deployment. Source control: GitHub. Firebase client SDK may be used from browser components; sensitive permissions are enforced by Firestore rules. Keep Firebase public configuration in environment variables and do not co</w:t>
      </w:r>
      <w:r>
        <w:t>mmit credentials or service-account keys.</w:t>
      </w:r>
    </w:p>
    <w:p w:rsidR="00F937F9" w:rsidRDefault="00415323">
      <w:pPr>
        <w:rPr>
          <w:rFonts w:hint="eastAsia"/>
        </w:rPr>
      </w:pPr>
      <w:r>
        <w:t xml:space="preserve">Suggested modules: app routes; components/AuthForm, ProjectCard, TaskForm, TaskList, FilterBar, DashboardStats; lib/firebase; services/projects and tasks; hooks/auth; styles. Use React state/hooks to manage forms, </w:t>
      </w:r>
      <w:r>
        <w:t>loading, and subscriptions.</w:t>
      </w:r>
    </w:p>
    <w:p w:rsidR="00F937F9" w:rsidRDefault="00415323">
      <w:pPr>
        <w:pStyle w:val="1"/>
      </w:pPr>
      <w:r>
        <w:t>10. Firestore Data Model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37F9" w:rsidTr="00F93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Collection / document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Fields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Notes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users/{uid}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displayName, email, createdAt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UID must match Firebase Auth UID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projects/{projectId}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name, description, ownerId, memberIds[], createdAt, updatedAt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memberIds includes ownerId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lastRenderedPageBreak/>
              <w:t>projects/{projectId}/tasks/{taskId}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title, description, status, priority, assigneeId|null, createdBy, dueDate|null, createdAt, updatedAt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Task belongs to parent project</w:t>
            </w:r>
          </w:p>
        </w:tc>
      </w:tr>
    </w:tbl>
    <w:p w:rsidR="00F937F9" w:rsidRDefault="00F937F9">
      <w:pPr>
        <w:rPr>
          <w:rFonts w:hint="eastAsia"/>
        </w:rPr>
      </w:pPr>
    </w:p>
    <w:p w:rsidR="00F937F9" w:rsidRDefault="00415323">
      <w:pPr>
        <w:pStyle w:val="21"/>
      </w:pPr>
      <w:r>
        <w:t>10.1 Field validation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937F9" w:rsidTr="00F93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Field</w:t>
            </w:r>
          </w:p>
        </w:tc>
        <w:tc>
          <w:tcPr>
            <w:tcW w:w="432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Rule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Project name</w:t>
            </w:r>
          </w:p>
        </w:tc>
        <w:tc>
          <w:tcPr>
            <w:tcW w:w="432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Required; </w:t>
            </w:r>
            <w:r>
              <w:t>3–80 characters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Task title</w:t>
            </w:r>
          </w:p>
        </w:tc>
        <w:tc>
          <w:tcPr>
            <w:tcW w:w="432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Required; 3–120 characters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Description</w:t>
            </w:r>
          </w:p>
        </w:tc>
        <w:tc>
          <w:tcPr>
            <w:tcW w:w="432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Optional; max 1000 characters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432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One of todo, in_progress, done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Priority</w:t>
            </w:r>
          </w:p>
        </w:tc>
        <w:tc>
          <w:tcPr>
            <w:tcW w:w="432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One of low, medium, high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Due date</w:t>
            </w:r>
          </w:p>
        </w:tc>
        <w:tc>
          <w:tcPr>
            <w:tcW w:w="432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Optional valid date; overdue if earlier than today and not done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Assignee</w:t>
            </w:r>
          </w:p>
        </w:tc>
        <w:tc>
          <w:tcPr>
            <w:tcW w:w="432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 or UID of project member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Timestamps</w:t>
            </w:r>
          </w:p>
        </w:tc>
        <w:tc>
          <w:tcPr>
            <w:tcW w:w="432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 server timestamps where practical</w:t>
            </w:r>
          </w:p>
        </w:tc>
      </w:tr>
    </w:tbl>
    <w:p w:rsidR="00F937F9" w:rsidRDefault="00F937F9">
      <w:pPr>
        <w:rPr>
          <w:rFonts w:hint="eastAsia"/>
        </w:rPr>
      </w:pPr>
    </w:p>
    <w:p w:rsidR="00F937F9" w:rsidRDefault="00415323">
      <w:pPr>
        <w:pStyle w:val="21"/>
      </w:pPr>
      <w:r>
        <w:t>10.2 Data design notes</w:t>
      </w:r>
    </w:p>
    <w:p w:rsidR="00F937F9" w:rsidRDefault="00415323">
      <w:pPr>
        <w:rPr>
          <w:rFonts w:hint="eastAsia"/>
        </w:rPr>
      </w:pPr>
      <w:r>
        <w:t>Task documents are nested below projects to simplify project-scoped queries. The project owner should control membership changes. For a one-week challe</w:t>
      </w:r>
      <w:r>
        <w:t>nge, use a small test dataset and client-side filtering of fetched project tasks. A production system would require careful query indexing, pagination, and additional validation.</w:t>
      </w:r>
    </w:p>
    <w:p w:rsidR="00F937F9" w:rsidRDefault="00415323">
      <w:pPr>
        <w:pStyle w:val="1"/>
      </w:pPr>
      <w:r>
        <w:t>11. Security and Privacy</w:t>
      </w:r>
    </w:p>
    <w:p w:rsidR="00F937F9" w:rsidRDefault="00415323">
      <w:pPr>
        <w:pStyle w:val="a0"/>
        <w:rPr>
          <w:rFonts w:hint="eastAsia"/>
        </w:rPr>
      </w:pPr>
      <w:r>
        <w:t>Enable Firebase email/password authentication and us</w:t>
      </w:r>
      <w:r>
        <w:t>e security rules denying access by default.</w:t>
      </w:r>
    </w:p>
    <w:p w:rsidR="00F937F9" w:rsidRDefault="00415323">
      <w:pPr>
        <w:pStyle w:val="a0"/>
        <w:rPr>
          <w:rFonts w:hint="eastAsia"/>
        </w:rPr>
      </w:pPr>
      <w:r>
        <w:t>Users can read their own profile; public user lookup should be narrowly scoped and avoid exposing unrelated personal data.</w:t>
      </w:r>
    </w:p>
    <w:p w:rsidR="00F937F9" w:rsidRDefault="00415323">
      <w:pPr>
        <w:pStyle w:val="a0"/>
        <w:rPr>
          <w:rFonts w:hint="eastAsia"/>
        </w:rPr>
      </w:pPr>
      <w:r>
        <w:t>Project read access: owner or member. Project update/delete: owner only.</w:t>
      </w:r>
    </w:p>
    <w:p w:rsidR="00F937F9" w:rsidRDefault="00415323">
      <w:pPr>
        <w:pStyle w:val="a0"/>
        <w:rPr>
          <w:rFonts w:hint="eastAsia"/>
        </w:rPr>
      </w:pPr>
      <w:r>
        <w:t>Task reads: proj</w:t>
      </w:r>
      <w:r>
        <w:t>ect members. Task creates: members with valid project reference and creator identity.</w:t>
      </w:r>
    </w:p>
    <w:p w:rsidR="00F937F9" w:rsidRDefault="00415323">
      <w:pPr>
        <w:pStyle w:val="a0"/>
        <w:rPr>
          <w:rFonts w:hint="eastAsia"/>
        </w:rPr>
      </w:pPr>
      <w:r>
        <w:t>Task writes: owner or specifically authorized member; enforce immutable project linkage and valid status/priority.</w:t>
      </w:r>
    </w:p>
    <w:p w:rsidR="00F937F9" w:rsidRDefault="00415323">
      <w:pPr>
        <w:pStyle w:val="a0"/>
        <w:rPr>
          <w:rFonts w:hint="eastAsia"/>
        </w:rPr>
      </w:pPr>
      <w:r>
        <w:t>Do not treat UI permissions as security; test denied re</w:t>
      </w:r>
      <w:r>
        <w:t>ads and writes from a second account.</w:t>
      </w:r>
    </w:p>
    <w:p w:rsidR="00F937F9" w:rsidRDefault="00415323">
      <w:pPr>
        <w:pStyle w:val="a0"/>
        <w:rPr>
          <w:rFonts w:hint="eastAsia"/>
        </w:rPr>
      </w:pPr>
      <w:r>
        <w:t>Do not put service-account keys in frontend code or GitHub; provide .env.example only.</w:t>
      </w:r>
    </w:p>
    <w:p w:rsidR="00F937F9" w:rsidRDefault="00415323">
      <w:pPr>
        <w:pStyle w:val="a0"/>
        <w:rPr>
          <w:rFonts w:hint="eastAsia"/>
        </w:rPr>
      </w:pPr>
      <w:r>
        <w:t>Use fictional demo users and tasks; do not upload real client or personal data.</w:t>
      </w:r>
    </w:p>
    <w:p w:rsidR="00F937F9" w:rsidRDefault="00415323">
      <w:pPr>
        <w:pStyle w:val="1"/>
      </w:pPr>
      <w:r>
        <w:t>12. Non-Functional Requirements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37F9" w:rsidTr="00F93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Quality </w:t>
            </w:r>
            <w:r>
              <w:t>attribute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Measurable target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NFR-01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Performance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Dashboard should feel responsive on typical mobile internet; loading state shown for slow requests.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NFR-02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Availability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Deployed demo accessible during evaluation, subject to external service availability.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NFR-03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Usability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New user can create project and task without verbal guidance.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NFR-04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Compatibility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Current Chrome and mobile browser tested.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NFR-05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Reliability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Writes survive refresh; failures show retry guidance.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NFR-06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Maintainability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Readable </w:t>
            </w:r>
            <w:r>
              <w:t>components, consistent naming, no hard-coded secrets.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NFR-07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Accessibility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Labels, focus indication, keyboard controls, meaningful errors.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NFR-08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Security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Firestore rules reject unauthorized project/task access.</w:t>
            </w:r>
          </w:p>
        </w:tc>
      </w:tr>
    </w:tbl>
    <w:p w:rsidR="00F937F9" w:rsidRDefault="00F937F9">
      <w:pPr>
        <w:rPr>
          <w:rFonts w:hint="eastAsia"/>
        </w:rPr>
      </w:pPr>
    </w:p>
    <w:p w:rsidR="00F937F9" w:rsidRDefault="00415323">
      <w:pPr>
        <w:pStyle w:val="1"/>
      </w:pPr>
      <w:r>
        <w:lastRenderedPageBreak/>
        <w:t>13. Business Rules and Edge Cases</w:t>
      </w:r>
    </w:p>
    <w:p w:rsidR="00F937F9" w:rsidRDefault="00415323">
      <w:pPr>
        <w:pStyle w:val="a0"/>
        <w:rPr>
          <w:rFonts w:hint="eastAsia"/>
        </w:rPr>
      </w:pPr>
      <w:r>
        <w:t>Only r</w:t>
      </w:r>
      <w:r>
        <w:t>egistered users can be added as members; duplicate members are rejected.</w:t>
      </w:r>
    </w:p>
    <w:p w:rsidR="00F937F9" w:rsidRDefault="00415323">
      <w:pPr>
        <w:pStyle w:val="a0"/>
        <w:rPr>
          <w:rFonts w:hint="eastAsia"/>
        </w:rPr>
      </w:pPr>
      <w:r>
        <w:t>Owner cannot remove themselves from a project without deleting/transferring ownership (transfer is out of scope).</w:t>
      </w:r>
    </w:p>
    <w:p w:rsidR="00F937F9" w:rsidRDefault="00415323">
      <w:pPr>
        <w:pStyle w:val="a0"/>
        <w:rPr>
          <w:rFonts w:hint="eastAsia"/>
        </w:rPr>
      </w:pPr>
      <w:r>
        <w:t>Deleting a project must also handle its tasks; Firestore does not aut</w:t>
      </w:r>
      <w:r>
        <w:t>omatically delete subcollections. A documented safe cleanup strategy or deletion restriction is acceptable for MVP.</w:t>
      </w:r>
    </w:p>
    <w:p w:rsidR="00F937F9" w:rsidRDefault="00415323">
      <w:pPr>
        <w:pStyle w:val="a0"/>
        <w:rPr>
          <w:rFonts w:hint="eastAsia"/>
        </w:rPr>
      </w:pPr>
      <w:r>
        <w:t>Deleting an assigned user from membership must revoke their access; owner should unassign their tasks.</w:t>
      </w:r>
    </w:p>
    <w:p w:rsidR="00F937F9" w:rsidRDefault="00415323">
      <w:pPr>
        <w:pStyle w:val="a0"/>
        <w:rPr>
          <w:rFonts w:hint="eastAsia"/>
        </w:rPr>
      </w:pPr>
      <w:r>
        <w:t>Task status values and priority value</w:t>
      </w:r>
      <w:r>
        <w:t>s must be restricted to enumerated options.</w:t>
      </w:r>
    </w:p>
    <w:p w:rsidR="00F937F9" w:rsidRDefault="00415323">
      <w:pPr>
        <w:pStyle w:val="a0"/>
        <w:rPr>
          <w:rFonts w:hint="eastAsia"/>
        </w:rPr>
      </w:pPr>
      <w:r>
        <w:t>Overdue means due date before the current date in the application timezone and status not Done.</w:t>
      </w:r>
    </w:p>
    <w:p w:rsidR="00F937F9" w:rsidRDefault="00415323">
      <w:pPr>
        <w:pStyle w:val="a0"/>
        <w:rPr>
          <w:rFonts w:hint="eastAsia"/>
        </w:rPr>
      </w:pPr>
      <w:r>
        <w:t>If a referenced project no longer exists, show not-found rather than crash.</w:t>
      </w:r>
    </w:p>
    <w:p w:rsidR="00F937F9" w:rsidRDefault="00415323">
      <w:pPr>
        <w:pStyle w:val="a0"/>
        <w:rPr>
          <w:rFonts w:hint="eastAsia"/>
        </w:rPr>
      </w:pPr>
      <w:r>
        <w:t xml:space="preserve">A non-member direct URL visit must </w:t>
      </w:r>
      <w:r>
        <w:t>produce access denied, not reveal data.</w:t>
      </w:r>
    </w:p>
    <w:p w:rsidR="00F937F9" w:rsidRDefault="00415323">
      <w:pPr>
        <w:pStyle w:val="1"/>
      </w:pPr>
      <w:r>
        <w:t>14. Seven-Day Implementation Plan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37F9" w:rsidTr="00F93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Day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Focus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End-of-day deliverable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Requirements, wireframes, repo, Firestore schema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Repository, page sketches, README outline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Next.js layout and responsive UI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Login/dashboard/pro</w:t>
            </w:r>
            <w:r>
              <w:t>ject screens with mock data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Firebase Auth, Firestore and rules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Working registration/login and protected access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Projects and tasks CRUD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Persistent project/task operations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Membership, assignment, search and filters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Working collaboration and </w:t>
            </w:r>
            <w:r>
              <w:t>discovery features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Security tests, responsiveness, bug fixing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Test evidence and polished app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Deploy, documentation and demo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Live URL, GitHub URL, final presentation</w:t>
            </w:r>
          </w:p>
        </w:tc>
      </w:tr>
    </w:tbl>
    <w:p w:rsidR="00F937F9" w:rsidRDefault="00F937F9">
      <w:pPr>
        <w:rPr>
          <w:rFonts w:hint="eastAsia"/>
        </w:rPr>
      </w:pPr>
    </w:p>
    <w:p w:rsidR="00F937F9" w:rsidRDefault="00415323">
      <w:pPr>
        <w:rPr>
          <w:rFonts w:hint="eastAsia"/>
        </w:rPr>
      </w:pPr>
      <w:r>
        <w:t>Priority order if time runs short: authentication → project CRUD → task CRUD → secu</w:t>
      </w:r>
      <w:r>
        <w:t>rity rules → responsive layout → assignment/filtering → bonus features. The trainee must report incomplete functionality transparently.</w:t>
      </w:r>
    </w:p>
    <w:p w:rsidR="00F937F9" w:rsidRDefault="00415323">
      <w:pPr>
        <w:pStyle w:val="1"/>
      </w:pPr>
      <w:r>
        <w:t>15. Test Plan and Sample Test Cases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37F9" w:rsidTr="00F93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Test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Scenario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Expected result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TC-01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Register with valid inputs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Account and profile </w:t>
            </w:r>
            <w:r>
              <w:t>created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TC-02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Register with invalid email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Validation error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TC-03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Log in and refresh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Session remains active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TC-04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Open dashboard signed out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Redirect to login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TC-05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Create project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Project persists after refresh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TC-06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Update project as member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Operation </w:t>
            </w:r>
            <w:r>
              <w:t>denied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TC-07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Add existing member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Member sees project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TC-08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Add unknown user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Clear error; no invalid membership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TC-09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Create task without title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Validation prevents save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TC-10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Change task status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Correct state persists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TC-11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Filter high-priority tasks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Only matching tasks shown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TC-12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Search title keyword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Correct matching tasks shown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TC-13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Open foreign project URL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 data disclosed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TC-14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Attempt forbidden Firestore write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Security rules reject operation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TC-15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Mobile width 375px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No broken or clipped </w:t>
            </w:r>
            <w:r>
              <w:t>core controls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TC-16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Simulate network failure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Visible error and no false success</w:t>
            </w:r>
          </w:p>
        </w:tc>
      </w:tr>
    </w:tbl>
    <w:p w:rsidR="00F937F9" w:rsidRDefault="00F937F9">
      <w:pPr>
        <w:rPr>
          <w:rFonts w:hint="eastAsia"/>
        </w:rPr>
      </w:pPr>
    </w:p>
    <w:p w:rsidR="00F937F9" w:rsidRDefault="00415323">
      <w:pPr>
        <w:pStyle w:val="1"/>
      </w:pPr>
      <w:r>
        <w:t>16. Submission Package</w:t>
      </w:r>
    </w:p>
    <w:p w:rsidR="00F937F9" w:rsidRDefault="00415323">
      <w:pPr>
        <w:pStyle w:val="a0"/>
        <w:rPr>
          <w:rFonts w:hint="eastAsia"/>
        </w:rPr>
      </w:pPr>
      <w:r>
        <w:t>Public or evaluator-accessible GitHub repository with meaningful commits.</w:t>
      </w:r>
    </w:p>
    <w:p w:rsidR="00F937F9" w:rsidRDefault="00415323">
      <w:pPr>
        <w:pStyle w:val="a0"/>
        <w:rPr>
          <w:rFonts w:hint="eastAsia"/>
        </w:rPr>
      </w:pPr>
      <w:r>
        <w:t>Deployed application URL and safe demo credentials for at least two roles.</w:t>
      </w:r>
    </w:p>
    <w:p w:rsidR="00F937F9" w:rsidRDefault="00415323">
      <w:pPr>
        <w:pStyle w:val="a0"/>
        <w:rPr>
          <w:rFonts w:hint="eastAsia"/>
        </w:rPr>
      </w:pPr>
      <w:r>
        <w:lastRenderedPageBreak/>
        <w:t>R</w:t>
      </w:r>
      <w:r>
        <w:t>EADME: overview, features, setup, environment variables, Firestore structure, rules, and known limitations.</w:t>
      </w:r>
    </w:p>
    <w:p w:rsidR="00F937F9" w:rsidRDefault="00415323">
      <w:pPr>
        <w:pStyle w:val="a0"/>
        <w:rPr>
          <w:rFonts w:hint="eastAsia"/>
        </w:rPr>
      </w:pPr>
      <w:r>
        <w:t>Firebase security rules file or documented configuration included in repository.</w:t>
      </w:r>
    </w:p>
    <w:p w:rsidR="00F937F9" w:rsidRDefault="00415323">
      <w:pPr>
        <w:pStyle w:val="a0"/>
        <w:rPr>
          <w:rFonts w:hint="eastAsia"/>
        </w:rPr>
      </w:pPr>
      <w:r>
        <w:t>At least five screenshots or a short walkthrough covering authentic</w:t>
      </w:r>
      <w:r>
        <w:t>ation, projects, tasks, filters and mobile.</w:t>
      </w:r>
    </w:p>
    <w:p w:rsidR="00F937F9" w:rsidRDefault="00415323">
      <w:pPr>
        <w:pStyle w:val="a0"/>
        <w:rPr>
          <w:rFonts w:hint="eastAsia"/>
        </w:rPr>
      </w:pPr>
      <w:r>
        <w:t>A 5-minute live demo and 10–15-minute individual code review.</w:t>
      </w:r>
    </w:p>
    <w:p w:rsidR="00F937F9" w:rsidRDefault="00415323">
      <w:pPr>
        <w:pStyle w:val="1"/>
      </w:pPr>
      <w:r>
        <w:t>17. Assessment Rubric (100 Points)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37F9" w:rsidTr="00F93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Category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Points</w:t>
            </w:r>
          </w:p>
        </w:tc>
        <w:tc>
          <w:tcPr>
            <w:tcW w:w="288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Evidence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JavaScript &amp; React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Components, hooks, state, validation and event handling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Next.js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15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Routing, layout, structure and rendering choices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Firebase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Authentication, Firestore CRUD and effective security rules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HTML &amp; CSS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15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Semantics, responsive layout and usability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Git &amp; GitHub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Commit history, repository hygiene and README</w:t>
            </w: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Functionali</w:t>
            </w:r>
            <w:r>
              <w:t>ty &amp; Quality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10</w:t>
            </w:r>
          </w:p>
        </w:tc>
        <w:tc>
          <w:tcPr>
            <w:tcW w:w="2880" w:type="dxa"/>
          </w:tcPr>
          <w:p w:rsidR="00F937F9" w:rsidRDefault="00415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Working MVP, error handling and test results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937F9" w:rsidRDefault="00415323">
            <w:pPr>
              <w:rPr>
                <w:rFonts w:hint="eastAsia"/>
              </w:rPr>
            </w:pPr>
            <w:r>
              <w:t>Presentation &amp; Understanding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</w:t>
            </w:r>
          </w:p>
        </w:tc>
        <w:tc>
          <w:tcPr>
            <w:tcW w:w="2880" w:type="dxa"/>
          </w:tcPr>
          <w:p w:rsidR="00F937F9" w:rsidRDefault="00415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Live explanation, troubleshooting and code comprehension</w:t>
            </w:r>
          </w:p>
        </w:tc>
      </w:tr>
    </w:tbl>
    <w:p w:rsidR="00F937F9" w:rsidRDefault="00F937F9">
      <w:pPr>
        <w:rPr>
          <w:rFonts w:hint="eastAsia"/>
        </w:rPr>
      </w:pPr>
    </w:p>
    <w:p w:rsidR="00F937F9" w:rsidRDefault="00415323">
      <w:pPr>
        <w:rPr>
          <w:rFonts w:hint="eastAsia"/>
        </w:rPr>
      </w:pPr>
      <w:r>
        <w:t xml:space="preserve">Scoring guidance: 90–100 Excellent; 80–89 Very Good; 70–79 Good; 60–69 Needs Improvement; below 60 </w:t>
      </w:r>
      <w:r>
        <w:t>Requires Intensive Support. Evaluators should record evidence for each score, not rely solely on visual appearance.</w:t>
      </w:r>
    </w:p>
    <w:p w:rsidR="00F937F9" w:rsidRDefault="00415323">
      <w:pPr>
        <w:pStyle w:val="1"/>
      </w:pPr>
      <w:r>
        <w:t>18. Live Evaluation Exercise</w:t>
      </w:r>
    </w:p>
    <w:p w:rsidR="00F937F9" w:rsidRDefault="00415323">
      <w:pPr>
        <w:rPr>
          <w:rFonts w:hint="eastAsia"/>
        </w:rPr>
      </w:pPr>
      <w:r>
        <w:t>During the individual review, request a 30-minute change: add an “Overdue Tasks” filter that shows incomplete t</w:t>
      </w:r>
      <w:r>
        <w:t>asks with a due date before today. The trainee must explain the filtering condition, demonstrate a passing example and edge case, and commit the change. This can be assessed within the existing Presentation &amp; Understanding / Functionality categories; do no</w:t>
      </w:r>
      <w:r>
        <w:t>t add points beyond 100.</w:t>
      </w:r>
    </w:p>
    <w:p w:rsidR="00F937F9" w:rsidRDefault="00415323">
      <w:pPr>
        <w:pStyle w:val="1"/>
      </w:pPr>
      <w:r>
        <w:t>19. Optional Bonus Features</w:t>
      </w:r>
    </w:p>
    <w:p w:rsidR="00F937F9" w:rsidRDefault="00415323">
      <w:pPr>
        <w:pStyle w:val="a0"/>
        <w:rPr>
          <w:rFonts w:hint="eastAsia"/>
        </w:rPr>
      </w:pPr>
      <w:r>
        <w:t>Drag-and-drop Kanban board.</w:t>
      </w:r>
    </w:p>
    <w:p w:rsidR="00F937F9" w:rsidRDefault="00415323">
      <w:pPr>
        <w:pStyle w:val="a0"/>
        <w:rPr>
          <w:rFonts w:hint="eastAsia"/>
        </w:rPr>
      </w:pPr>
      <w:r>
        <w:t>Dark mode with persisted preference.</w:t>
      </w:r>
    </w:p>
    <w:p w:rsidR="00F937F9" w:rsidRDefault="00415323">
      <w:pPr>
        <w:pStyle w:val="a0"/>
        <w:rPr>
          <w:rFonts w:hint="eastAsia"/>
        </w:rPr>
      </w:pPr>
      <w:r>
        <w:t>Simple task progress chart.</w:t>
      </w:r>
    </w:p>
    <w:p w:rsidR="00F937F9" w:rsidRDefault="00415323">
      <w:pPr>
        <w:pStyle w:val="a0"/>
        <w:rPr>
          <w:rFonts w:hint="eastAsia"/>
        </w:rPr>
      </w:pPr>
      <w:r>
        <w:t>Activity history for task changes.</w:t>
      </w:r>
    </w:p>
    <w:p w:rsidR="00F937F9" w:rsidRDefault="00415323">
      <w:pPr>
        <w:pStyle w:val="a0"/>
        <w:rPr>
          <w:rFonts w:hint="eastAsia"/>
        </w:rPr>
      </w:pPr>
      <w:r>
        <w:t>Sorting by deadline or priority.</w:t>
      </w:r>
    </w:p>
    <w:p w:rsidR="00F937F9" w:rsidRDefault="00415323">
      <w:pPr>
        <w:rPr>
          <w:rFonts w:hint="eastAsia"/>
        </w:rPr>
      </w:pPr>
      <w:r>
        <w:t xml:space="preserve">Bonus features should distinguish </w:t>
      </w:r>
      <w:r>
        <w:t>excellent implementations only after the MVP is complete; they must not compensate for broken authentication, missing CRUD, or insecure Firestore rules.</w:t>
      </w:r>
    </w:p>
    <w:p w:rsidR="00F937F9" w:rsidRDefault="00415323">
      <w:pPr>
        <w:pStyle w:val="1"/>
      </w:pPr>
      <w:r>
        <w:t>20. Definition of Done</w:t>
      </w:r>
    </w:p>
    <w:p w:rsidR="00F937F9" w:rsidRDefault="00415323">
      <w:pPr>
        <w:pStyle w:val="a0"/>
        <w:rPr>
          <w:rFonts w:hint="eastAsia"/>
        </w:rPr>
      </w:pPr>
      <w:r>
        <w:t>Core screens load and navigation works.</w:t>
      </w:r>
    </w:p>
    <w:p w:rsidR="00F937F9" w:rsidRDefault="00415323">
      <w:pPr>
        <w:pStyle w:val="a0"/>
        <w:rPr>
          <w:rFonts w:hint="eastAsia"/>
        </w:rPr>
      </w:pPr>
      <w:r>
        <w:t>Two users can demonstrate owner/member r</w:t>
      </w:r>
      <w:r>
        <w:t>oles and appropriate access control.</w:t>
      </w:r>
    </w:p>
    <w:p w:rsidR="00F937F9" w:rsidRDefault="00415323">
      <w:pPr>
        <w:pStyle w:val="a0"/>
        <w:rPr>
          <w:rFonts w:hint="eastAsia"/>
        </w:rPr>
      </w:pPr>
      <w:r>
        <w:t>Projects and tasks persist after reload.</w:t>
      </w:r>
    </w:p>
    <w:p w:rsidR="00F937F9" w:rsidRDefault="00415323">
      <w:pPr>
        <w:pStyle w:val="a0"/>
        <w:rPr>
          <w:rFonts w:hint="eastAsia"/>
        </w:rPr>
      </w:pPr>
      <w:r>
        <w:t>Required task properties, search and filtering work.</w:t>
      </w:r>
    </w:p>
    <w:p w:rsidR="00F937F9" w:rsidRDefault="00415323">
      <w:pPr>
        <w:pStyle w:val="a0"/>
        <w:rPr>
          <w:rFonts w:hint="eastAsia"/>
        </w:rPr>
      </w:pPr>
      <w:r>
        <w:t>No sensitive secrets in repository; Firebase rules tested with unauthorized account.</w:t>
      </w:r>
    </w:p>
    <w:p w:rsidR="00F937F9" w:rsidRDefault="00415323">
      <w:pPr>
        <w:pStyle w:val="a0"/>
        <w:rPr>
          <w:rFonts w:hint="eastAsia"/>
        </w:rPr>
      </w:pPr>
      <w:r>
        <w:t>Application works on mobile and desktop;</w:t>
      </w:r>
      <w:r>
        <w:t xml:space="preserve"> deployment link is live.</w:t>
      </w:r>
    </w:p>
    <w:p w:rsidR="00F937F9" w:rsidRDefault="00415323">
      <w:pPr>
        <w:pStyle w:val="a0"/>
        <w:rPr>
          <w:rFonts w:hint="eastAsia"/>
        </w:rPr>
      </w:pPr>
      <w:r>
        <w:t>README and demo instructions are complete; evaluator can reproduce the workflow.</w:t>
      </w:r>
    </w:p>
    <w:p w:rsidR="00F937F9" w:rsidRDefault="00415323">
      <w:pPr>
        <w:pStyle w:val="1"/>
      </w:pPr>
      <w:r>
        <w:lastRenderedPageBreak/>
        <w:t>Appendix A. Suggested Demo Data</w:t>
      </w:r>
    </w:p>
    <w:p w:rsidR="00F937F9" w:rsidRDefault="00415323">
      <w:pPr>
        <w:rPr>
          <w:rFonts w:hint="eastAsia"/>
        </w:rPr>
      </w:pPr>
      <w:r>
        <w:t xml:space="preserve">Users: owner@example.test (Owner), member@example.test (Member). Project: Website Redesign. Tasks: Build navbar (In </w:t>
      </w:r>
      <w:r>
        <w:t>Progress, High); Create login page (To Do, Medium); Test responsive layout (Done, Low); Fix overdue bug (To Do, High, due yesterday). Use Firebase Auth to create test users; example.test addresses are placeholders, not functioning accounts.</w:t>
      </w:r>
    </w:p>
    <w:p w:rsidR="00F937F9" w:rsidRDefault="00415323">
      <w:pPr>
        <w:pStyle w:val="1"/>
      </w:pPr>
      <w:r>
        <w:t>Appendix B. Eva</w:t>
      </w:r>
      <w:r>
        <w:t>luator Observation Sheet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937F9" w:rsidTr="00F93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Item</w:t>
            </w:r>
          </w:p>
        </w:tc>
        <w:tc>
          <w:tcPr>
            <w:tcW w:w="4320" w:type="dxa"/>
          </w:tcPr>
          <w:p w:rsidR="00F937F9" w:rsidRDefault="004153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Score / Notes</w:t>
            </w: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Trainee name / ID</w:t>
            </w:r>
          </w:p>
        </w:tc>
        <w:tc>
          <w:tcPr>
            <w:tcW w:w="4320" w:type="dxa"/>
          </w:tcPr>
          <w:p w:rsidR="00F937F9" w:rsidRDefault="00F93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Repository / deployment</w:t>
            </w:r>
          </w:p>
        </w:tc>
        <w:tc>
          <w:tcPr>
            <w:tcW w:w="4320" w:type="dxa"/>
          </w:tcPr>
          <w:p w:rsidR="00F937F9" w:rsidRDefault="00F9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Core requirements met</w:t>
            </w:r>
          </w:p>
        </w:tc>
        <w:tc>
          <w:tcPr>
            <w:tcW w:w="4320" w:type="dxa"/>
          </w:tcPr>
          <w:p w:rsidR="00F937F9" w:rsidRDefault="00F93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Unauthorized access test</w:t>
            </w:r>
          </w:p>
        </w:tc>
        <w:tc>
          <w:tcPr>
            <w:tcW w:w="4320" w:type="dxa"/>
          </w:tcPr>
          <w:p w:rsidR="00F937F9" w:rsidRDefault="00F9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Live change exercise</w:t>
            </w:r>
          </w:p>
        </w:tc>
        <w:tc>
          <w:tcPr>
            <w:tcW w:w="4320" w:type="dxa"/>
          </w:tcPr>
          <w:p w:rsidR="00F937F9" w:rsidRDefault="00F93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Code ownership explanation</w:t>
            </w:r>
          </w:p>
        </w:tc>
        <w:tc>
          <w:tcPr>
            <w:tcW w:w="4320" w:type="dxa"/>
          </w:tcPr>
          <w:p w:rsidR="00F937F9" w:rsidRDefault="00F9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F937F9" w:rsidTr="00F9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Total / 100</w:t>
            </w:r>
          </w:p>
        </w:tc>
        <w:tc>
          <w:tcPr>
            <w:tcW w:w="4320" w:type="dxa"/>
          </w:tcPr>
          <w:p w:rsidR="00F937F9" w:rsidRDefault="00F93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F937F9" w:rsidTr="00F937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937F9" w:rsidRDefault="00415323">
            <w:pPr>
              <w:rPr>
                <w:rFonts w:hint="eastAsia"/>
              </w:rPr>
            </w:pPr>
            <w:r>
              <w:t>Recommended next training</w:t>
            </w:r>
          </w:p>
        </w:tc>
        <w:tc>
          <w:tcPr>
            <w:tcW w:w="4320" w:type="dxa"/>
          </w:tcPr>
          <w:p w:rsidR="00F937F9" w:rsidRDefault="00F9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:rsidR="00F937F9" w:rsidRDefault="00F937F9">
      <w:pPr>
        <w:rPr>
          <w:rFonts w:hint="eastAsia"/>
        </w:rPr>
      </w:pPr>
    </w:p>
    <w:p w:rsidR="00F937F9" w:rsidRDefault="00415323">
      <w:pPr>
        <w:rPr>
          <w:rFonts w:hint="eastAsia"/>
        </w:rPr>
      </w:pPr>
      <w:r>
        <w:t xml:space="preserve">Document status: </w:t>
      </w:r>
      <w:r>
        <w:t>Assessment specification / educational project. Requirements are proposed for the training challenge and are not a description of an existing deployed product.</w:t>
      </w:r>
    </w:p>
    <w:sectPr w:rsidR="00F937F9" w:rsidSect="00034616">
      <w:headerReference w:type="default" r:id="rId9"/>
      <w:footerReference w:type="default" r:id="rId10"/>
      <w:pgSz w:w="12240" w:h="15840"/>
      <w:pgMar w:top="1152" w:right="1800" w:bottom="1008" w:left="1800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5323" w:rsidRDefault="0041532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15323" w:rsidRDefault="0041532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37F9" w:rsidRDefault="00415323">
    <w:pPr>
      <w:pStyle w:val="a6"/>
      <w:jc w:val="center"/>
      <w:rPr>
        <w:rFonts w:hint="eastAsia"/>
      </w:rPr>
    </w:pPr>
    <w:r>
      <w:t>TaskFlow  |  Software Requirements Specification  |  October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5323" w:rsidRDefault="0041532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15323" w:rsidRDefault="0041532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37F9" w:rsidRDefault="00415323">
    <w:pPr>
      <w:pStyle w:val="af0"/>
      <w:rPr>
        <w:rFonts w:hint="eastAsia"/>
      </w:rPr>
    </w:pPr>
    <w:r>
      <w:t>TAQAT  /  CODEMAP TECHNICA</w:t>
    </w:r>
    <w:r>
      <w:t>L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6A9A"/>
    <w:rsid w:val="00326F90"/>
    <w:rsid w:val="00415323"/>
    <w:rsid w:val="00AA1D8D"/>
    <w:rsid w:val="00B47730"/>
    <w:rsid w:val="00CB0664"/>
    <w:rsid w:val="00F937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ptos" w:hAnsi="Aptos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A4E5B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4E5B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4E5B"/>
      <w:spacing w:val="5"/>
      <w:kern w:val="28"/>
      <w:sz w:val="48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ptos" w:hAnsi="Aptos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A4E5B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4E5B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4E5B"/>
      <w:spacing w:val="5"/>
      <w:kern w:val="28"/>
      <w:sz w:val="48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791901-ADC0-4A77-B339-2799F2E21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2448</Words>
  <Characters>13955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sharif naim</cp:lastModifiedBy>
  <cp:revision>2</cp:revision>
  <dcterms:created xsi:type="dcterms:W3CDTF">2013-12-23T23:15:00Z</dcterms:created>
  <dcterms:modified xsi:type="dcterms:W3CDTF">2026-10-15T15:15:00Z</dcterms:modified>
  <cp:category/>
</cp:coreProperties>
</file>